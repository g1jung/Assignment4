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EC2B" w14:textId="77777777" w:rsidR="00474C4D" w:rsidRDefault="00000000">
      <w:pPr>
        <w:pStyle w:val="1"/>
      </w:pPr>
      <w:r>
        <w:t>Deterministic and Randomized Quicksort: Design, Implementation, and Complexity Analysis</w:t>
      </w:r>
    </w:p>
    <w:p w14:paraId="240DFE9F" w14:textId="77777777" w:rsidR="00474C4D" w:rsidRDefault="00000000">
      <w:r>
        <w:t>Student: Jiwon Jung</w:t>
      </w:r>
    </w:p>
    <w:p w14:paraId="47EDDACD" w14:textId="77777777" w:rsidR="00474C4D" w:rsidRDefault="00000000">
      <w:r>
        <w:t>Course: MSCS 632 – Advanced Programming Languages</w:t>
      </w:r>
    </w:p>
    <w:p w14:paraId="34E4AE4A" w14:textId="77777777" w:rsidR="00474C4D" w:rsidRDefault="00000000">
      <w:r>
        <w:br w:type="page"/>
      </w:r>
    </w:p>
    <w:p w14:paraId="43FF108B" w14:textId="77777777" w:rsidR="00474C4D" w:rsidRDefault="00000000">
      <w:pPr>
        <w:pStyle w:val="1"/>
      </w:pPr>
      <w:r>
        <w:lastRenderedPageBreak/>
        <w:t>Abstract</w:t>
      </w:r>
    </w:p>
    <w:p w14:paraId="2B2A7F29" w14:textId="77777777" w:rsidR="00474C4D" w:rsidRDefault="00000000">
      <w:r>
        <w:t>This report analyzes two implementations of the Quicksort algorithm: deterministic and randomized pivot selection. Both algorithms were implemented in Python and evaluated through benchmarking on various dataset types, including random, sorted, and reverse-sorted arrays. This paper presents their algorithmic design, implementation details, and a clear explanation of best-case, average-case, and worst-case time complexities. Experimental observations illustrate how deterministic Quicksort is sensitive to input patterns, whereas randomized Quicksort maintains robust performance by avoiding adversarial pivot choices.</w:t>
      </w:r>
    </w:p>
    <w:p w14:paraId="185D197F" w14:textId="77777777" w:rsidR="00474C4D" w:rsidRDefault="00000000">
      <w:pPr>
        <w:pStyle w:val="1"/>
      </w:pPr>
      <w:r>
        <w:t>Introduction</w:t>
      </w:r>
    </w:p>
    <w:p w14:paraId="46A7C932" w14:textId="77777777" w:rsidR="00474C4D" w:rsidRDefault="00000000">
      <w:r>
        <w:t>Sorting is a fundamental operation in computer science, and Quicksort remains one of the most widely used sorting algorithms due to its practical efficiency and in-place operation. However, the behavior of Quicksort varies significantly depending on how pivots are selected. This report compares the deterministic Quicksort, which always selects the last element as the pivot, and randomized Quicksort, which selects a random pivot. The two versions are analyzed theoretically and empirically, with Python code implementations and benchmark tests conducted to evaluate performance across different input distributions.</w:t>
      </w:r>
    </w:p>
    <w:p w14:paraId="2DDE5583" w14:textId="77777777" w:rsidR="00474C4D" w:rsidRDefault="00000000">
      <w:pPr>
        <w:pStyle w:val="1"/>
      </w:pPr>
      <w:r>
        <w:t>Design Choices</w:t>
      </w:r>
    </w:p>
    <w:p w14:paraId="45834DF8" w14:textId="77777777" w:rsidR="00474C4D" w:rsidRDefault="00000000">
      <w:r>
        <w:t>Both implementations use the Lomuto partition algorithm. The pivot divides the array into two logical partitions: elements less than or equal to the pivot, and elements greater than the pivot. The deterministic implementation always picks the last element as the pivot, while the randomized implementation selects a random pivot to minimize the chance of poor partition splits. Recursive structure remains consistent between both implementations.</w:t>
      </w:r>
    </w:p>
    <w:p w14:paraId="5952F297" w14:textId="77777777" w:rsidR="00474C4D" w:rsidRDefault="00000000">
      <w:pPr>
        <w:pStyle w:val="1"/>
      </w:pPr>
      <w:r>
        <w:t>Implementation Details</w:t>
      </w:r>
    </w:p>
    <w:p w14:paraId="5E318057" w14:textId="77777777" w:rsidR="00474C4D" w:rsidRDefault="00000000">
      <w:r>
        <w:t>The Python source file includes deterministic and randomized Quicksort implementations, benchmarking utilities, dataset generators, and a command-line interface. The implementation ensures correctness through post-sort validation and measures execution time using Python’s high-resolution timers.</w:t>
      </w:r>
    </w:p>
    <w:p w14:paraId="2C15829E" w14:textId="77777777" w:rsidR="00474C4D" w:rsidRDefault="00000000">
      <w:pPr>
        <w:pStyle w:val="1"/>
      </w:pPr>
      <w:r>
        <w:t>Theoretical Time Complexity Analysis</w:t>
      </w:r>
    </w:p>
    <w:p w14:paraId="5040A849" w14:textId="77777777" w:rsidR="00474C4D" w:rsidRDefault="00000000">
      <w:r>
        <w:t>Deterministic Quicksort achieves Θ(n log n) in its best and average cases but degrades to Θ(n²) in its worst case when pivot choices lead to unbalanced partitions. Randomized Quicksort maintains Θ(n log n) expected time for all inputs by uniformly randomizing pivot choice, though its worst-case remains Θ(n²), albeit with negligible probability of occurrence.</w:t>
      </w:r>
    </w:p>
    <w:p w14:paraId="5B84DDE5" w14:textId="77777777" w:rsidR="00474C4D" w:rsidRDefault="00000000">
      <w:pPr>
        <w:pStyle w:val="1"/>
      </w:pPr>
      <w:r>
        <w:lastRenderedPageBreak/>
        <w:t>Empirical Evaluation</w:t>
      </w:r>
    </w:p>
    <w:p w14:paraId="1341912E" w14:textId="77777777" w:rsidR="00474C4D" w:rsidRDefault="00000000">
      <w:r>
        <w:t>Benchmarks were conducted using random, sorted, and reverse-sorted datasets. The deterministic version performed well on random arrays but exhibited severe degradation on already-sorted and reverse-sorted datasets. Randomized Quicksort remained stable and efficient across all dataset types.</w:t>
      </w:r>
    </w:p>
    <w:p w14:paraId="556B5645" w14:textId="77777777" w:rsidR="00474C4D" w:rsidRDefault="00000000">
      <w:pPr>
        <w:pStyle w:val="1"/>
      </w:pPr>
      <w:r>
        <w:t>Conclusion</w:t>
      </w:r>
    </w:p>
    <w:p w14:paraId="11D976A0" w14:textId="77777777" w:rsidR="00474C4D" w:rsidRDefault="00000000">
      <w:r>
        <w:t>Quicksort's performance depends heavily on pivot selection. Deterministic pivot rules can perform poorly on structured inputs, whereas randomized pivot selection guarantees robustness and balanced partitions in expectation. The experimental results align closely with theoretical analysis, showing randomized Quicksort’s superiority in consistent performance.</w:t>
      </w:r>
    </w:p>
    <w:p w14:paraId="5EA89EA2" w14:textId="77777777" w:rsidR="00474C4D" w:rsidRDefault="00000000">
      <w:pPr>
        <w:pStyle w:val="1"/>
      </w:pPr>
      <w:r>
        <w:t>References</w:t>
      </w:r>
    </w:p>
    <w:p w14:paraId="05DA83C6" w14:textId="77777777" w:rsidR="00474C4D" w:rsidRDefault="00000000">
      <w:r>
        <w:t>Cormen, T. H., Leiserson, C. E., Rivest, R. L., &amp; Stein, C. (2009). Introduction to algorithms (3rd ed.). MIT Press.</w:t>
      </w:r>
    </w:p>
    <w:p w14:paraId="2AFDEB05" w14:textId="77777777" w:rsidR="00474C4D" w:rsidRDefault="00000000">
      <w:r>
        <w:t>Hoare, C. A. R. (1962). Quicksort. The Computer Journal, 5(1), 10–15.</w:t>
      </w:r>
    </w:p>
    <w:p w14:paraId="6A2DD91C" w14:textId="77777777" w:rsidR="00474C4D" w:rsidRDefault="00000000">
      <w:r>
        <w:t>Sedgewick, R., &amp; Wayne, K. (2011). Algorithms (4th ed.). Addison-Wesley.</w:t>
      </w:r>
    </w:p>
    <w:sectPr w:rsidR="00474C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0740597">
    <w:abstractNumId w:val="8"/>
  </w:num>
  <w:num w:numId="2" w16cid:durableId="307789041">
    <w:abstractNumId w:val="6"/>
  </w:num>
  <w:num w:numId="3" w16cid:durableId="1396666772">
    <w:abstractNumId w:val="5"/>
  </w:num>
  <w:num w:numId="4" w16cid:durableId="708146874">
    <w:abstractNumId w:val="4"/>
  </w:num>
  <w:num w:numId="5" w16cid:durableId="785387161">
    <w:abstractNumId w:val="7"/>
  </w:num>
  <w:num w:numId="6" w16cid:durableId="1107192380">
    <w:abstractNumId w:val="3"/>
  </w:num>
  <w:num w:numId="7" w16cid:durableId="1591043183">
    <w:abstractNumId w:val="2"/>
  </w:num>
  <w:num w:numId="8" w16cid:durableId="2010522162">
    <w:abstractNumId w:val="1"/>
  </w:num>
  <w:num w:numId="9" w16cid:durableId="186004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9C"/>
    <w:rsid w:val="00034616"/>
    <w:rsid w:val="0006063C"/>
    <w:rsid w:val="0015074B"/>
    <w:rsid w:val="0029639D"/>
    <w:rsid w:val="00326F90"/>
    <w:rsid w:val="00474C4D"/>
    <w:rsid w:val="00732B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AA0A90"/>
  <w14:defaultImageDpi w14:val="300"/>
  <w15:docId w15:val="{B5297A90-01FC-4A4D-85EC-2543ADD6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464</Words>
  <Characters>3094</Characters>
  <Application>Microsoft Office Word</Application>
  <DocSecurity>0</DocSecurity>
  <Lines>57</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Jiwon Jung</cp:lastModifiedBy>
  <cp:revision>2</cp:revision>
  <dcterms:created xsi:type="dcterms:W3CDTF">2013-12-23T23:15:00Z</dcterms:created>
  <dcterms:modified xsi:type="dcterms:W3CDTF">2025-11-16T21:55:00Z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6e5dc8e3-77dc-4e7c-8143-428a04a6fa14</vt:lpwstr>
  </property>
</Properties>
</file>